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BEBC" w14:textId="77777777" w:rsidR="00330666" w:rsidRPr="00A91BBD" w:rsidRDefault="00000000" w:rsidP="00A91BBD">
      <w:pPr>
        <w:pStyle w:val="Heading1"/>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 Report</w:t>
      </w:r>
    </w:p>
    <w:p w14:paraId="42D428AF" w14:textId="77777777" w:rsidR="00330666" w:rsidRPr="00A91BBD" w:rsidRDefault="00000000"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60299B1D"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report presents an Exploratory Data Analysis (EDA) conducted on the delinquency dataset to evaluate data quality, identify hidden patterns, and understand key risk indicators related to customer delinquency behavior. The analysis supports the development of reliable predictive models and data-driven financial decision-making.</w:t>
      </w:r>
    </w:p>
    <w:p w14:paraId="373083B3" w14:textId="77777777" w:rsidR="00330666" w:rsidRPr="00A91BBD" w:rsidRDefault="00000000" w:rsidP="00A91BBD">
      <w:pPr>
        <w:pStyle w:val="Heading3"/>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 of the Report</w:t>
      </w:r>
    </w:p>
    <w:p w14:paraId="5B392D89"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Examine the structure and quality of the delinquency dataset.</w:t>
      </w:r>
    </w:p>
    <w:p w14:paraId="3B94D3DC"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missing values, duplicates, and inconsistencies.</w:t>
      </w:r>
    </w:p>
    <w:p w14:paraId="579078C3"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 customer financial and behavioral patterns linked to delinquency risk.</w:t>
      </w:r>
    </w:p>
    <w:p w14:paraId="5C75A283"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Discover trends, correlations, and anomalies affecting predictive modeling.</w:t>
      </w:r>
    </w:p>
    <w:p w14:paraId="27E854FB"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data-driven business decision-making.</w:t>
      </w:r>
    </w:p>
    <w:p w14:paraId="1710EF69" w14:textId="77777777" w:rsidR="00330666" w:rsidRPr="00A91BBD" w:rsidRDefault="00000000" w:rsidP="00A91BBD">
      <w:pPr>
        <w:pStyle w:val="Heading3"/>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of the Analysis</w:t>
      </w:r>
    </w:p>
    <w:p w14:paraId="7FBD5AE5"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clean and reliable data for AI and machine learning models.</w:t>
      </w:r>
    </w:p>
    <w:p w14:paraId="1E54F589"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delinquency prediction accuracy using data insights.</w:t>
      </w:r>
    </w:p>
    <w:p w14:paraId="3C5C4370"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high-risk customer segments.</w:t>
      </w:r>
    </w:p>
    <w:p w14:paraId="3A940225"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 stakeholders in financial risk management.</w:t>
      </w:r>
    </w:p>
    <w:p w14:paraId="5B2312D7"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data preprocessing and governance practices.</w:t>
      </w:r>
    </w:p>
    <w:p w14:paraId="6B96B44B" w14:textId="77777777" w:rsidR="00330666" w:rsidRPr="00A91BBD" w:rsidRDefault="00000000"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Dataset Overview</w:t>
      </w:r>
    </w:p>
    <w:p w14:paraId="0F8F9A8F"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dataset contains 500 customer records with 19 variables related to customer demographics, financial information, credit behavior, and delinquency status.</w:t>
      </w:r>
    </w:p>
    <w:p w14:paraId="1329166D"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records: 500</w:t>
      </w:r>
    </w:p>
    <w:p w14:paraId="2A4E0919"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variables: 19</w:t>
      </w:r>
    </w:p>
    <w:p w14:paraId="0EBFD216"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includes numerical and categorical variables.</w:t>
      </w:r>
    </w:p>
    <w:p w14:paraId="6FEB4CD6"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variable: Delinquent_Account</w:t>
      </w:r>
    </w:p>
    <w:p w14:paraId="30EFAC72"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Monthly behavioral tracking variables included from Month_1 to Month_6.</w:t>
      </w:r>
    </w:p>
    <w:p w14:paraId="6733B41B" w14:textId="77777777" w:rsidR="00A91BBD" w:rsidRDefault="00A91BBD"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9A2DB" w14:textId="77777777" w:rsidR="00A91BBD" w:rsidRDefault="00A91BBD"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7713F" w14:textId="459167D8" w:rsidR="00330666" w:rsidRPr="00A91BBD" w:rsidRDefault="00000000"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Missing Data Analysis</w:t>
      </w:r>
    </w:p>
    <w:p w14:paraId="198063F1"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value analysis was conducted to identify incomplete fields and understand their impact on predictive modeling.</w:t>
      </w:r>
    </w:p>
    <w:tbl>
      <w:tblPr>
        <w:tblStyle w:val="TableGrid"/>
        <w:tblW w:w="0" w:type="auto"/>
        <w:tblLook w:val="04A0" w:firstRow="1" w:lastRow="0" w:firstColumn="1" w:lastColumn="0" w:noHBand="0" w:noVBand="1"/>
      </w:tblPr>
      <w:tblGrid>
        <w:gridCol w:w="2880"/>
        <w:gridCol w:w="2880"/>
        <w:gridCol w:w="2880"/>
      </w:tblGrid>
      <w:tr w:rsidR="00330666" w:rsidRPr="00A91BBD" w14:paraId="18AF44D8" w14:textId="77777777">
        <w:tc>
          <w:tcPr>
            <w:tcW w:w="2880" w:type="dxa"/>
          </w:tcPr>
          <w:p w14:paraId="6D86D74F"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w:t>
            </w:r>
          </w:p>
        </w:tc>
        <w:tc>
          <w:tcPr>
            <w:tcW w:w="2880" w:type="dxa"/>
          </w:tcPr>
          <w:p w14:paraId="68FEEBD5"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Values</w:t>
            </w:r>
          </w:p>
        </w:tc>
        <w:tc>
          <w:tcPr>
            <w:tcW w:w="2880" w:type="dxa"/>
          </w:tcPr>
          <w:p w14:paraId="16AA2738"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w:t>
            </w:r>
          </w:p>
        </w:tc>
      </w:tr>
      <w:tr w:rsidR="00330666" w:rsidRPr="00A91BBD" w14:paraId="7183111A" w14:textId="77777777">
        <w:tc>
          <w:tcPr>
            <w:tcW w:w="2880" w:type="dxa"/>
          </w:tcPr>
          <w:p w14:paraId="16F0E079"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
        </w:tc>
        <w:tc>
          <w:tcPr>
            <w:tcW w:w="2880" w:type="dxa"/>
          </w:tcPr>
          <w:p w14:paraId="31E038C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01F00F2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4DE43378" w14:textId="77777777">
        <w:tc>
          <w:tcPr>
            <w:tcW w:w="2880" w:type="dxa"/>
          </w:tcPr>
          <w:p w14:paraId="4C3417E5"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c>
          <w:tcPr>
            <w:tcW w:w="2880" w:type="dxa"/>
          </w:tcPr>
          <w:p w14:paraId="058589E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6F092BDA"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386EF743" w14:textId="77777777">
        <w:tc>
          <w:tcPr>
            <w:tcW w:w="2880" w:type="dxa"/>
          </w:tcPr>
          <w:p w14:paraId="4697646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Income</w:t>
            </w:r>
          </w:p>
        </w:tc>
        <w:tc>
          <w:tcPr>
            <w:tcW w:w="2880" w:type="dxa"/>
          </w:tcPr>
          <w:p w14:paraId="38F2924A"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w:t>
            </w:r>
          </w:p>
        </w:tc>
        <w:tc>
          <w:tcPr>
            <w:tcW w:w="2880" w:type="dxa"/>
          </w:tcPr>
          <w:p w14:paraId="4CE2EB7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7.8</w:t>
            </w:r>
          </w:p>
        </w:tc>
      </w:tr>
      <w:tr w:rsidR="00330666" w:rsidRPr="00A91BBD" w14:paraId="6CDE9D5C" w14:textId="77777777">
        <w:tc>
          <w:tcPr>
            <w:tcW w:w="2880" w:type="dxa"/>
          </w:tcPr>
          <w:p w14:paraId="14109B6F"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Credit_Score</w:t>
            </w:r>
          </w:p>
        </w:tc>
        <w:tc>
          <w:tcPr>
            <w:tcW w:w="2880" w:type="dxa"/>
          </w:tcPr>
          <w:p w14:paraId="5C27BFD9"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880" w:type="dxa"/>
          </w:tcPr>
          <w:p w14:paraId="7BF7CF74"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p>
        </w:tc>
      </w:tr>
      <w:tr w:rsidR="00330666" w:rsidRPr="00A91BBD" w14:paraId="613BB252" w14:textId="77777777">
        <w:tc>
          <w:tcPr>
            <w:tcW w:w="2880" w:type="dxa"/>
          </w:tcPr>
          <w:p w14:paraId="3347B4F4"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Credit_Utilization</w:t>
            </w:r>
          </w:p>
        </w:tc>
        <w:tc>
          <w:tcPr>
            <w:tcW w:w="2880" w:type="dxa"/>
          </w:tcPr>
          <w:p w14:paraId="60F5C915"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50301FAB"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07A91724" w14:textId="77777777">
        <w:tc>
          <w:tcPr>
            <w:tcW w:w="2880" w:type="dxa"/>
          </w:tcPr>
          <w:p w14:paraId="4A34CD6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Missed_Payments</w:t>
            </w:r>
          </w:p>
        </w:tc>
        <w:tc>
          <w:tcPr>
            <w:tcW w:w="2880" w:type="dxa"/>
          </w:tcPr>
          <w:p w14:paraId="66B8CB8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5A659F9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740D93B6" w14:textId="77777777">
        <w:tc>
          <w:tcPr>
            <w:tcW w:w="2880" w:type="dxa"/>
          </w:tcPr>
          <w:p w14:paraId="7CE9700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Delinquent_Account</w:t>
            </w:r>
          </w:p>
        </w:tc>
        <w:tc>
          <w:tcPr>
            <w:tcW w:w="2880" w:type="dxa"/>
          </w:tcPr>
          <w:p w14:paraId="227BC65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0174AC95"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6DE71AA0" w14:textId="77777777">
        <w:tc>
          <w:tcPr>
            <w:tcW w:w="2880" w:type="dxa"/>
          </w:tcPr>
          <w:p w14:paraId="47E8A72D"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Loan_Balance</w:t>
            </w:r>
          </w:p>
        </w:tc>
        <w:tc>
          <w:tcPr>
            <w:tcW w:w="2880" w:type="dxa"/>
          </w:tcPr>
          <w:p w14:paraId="43624AA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p>
        </w:tc>
        <w:tc>
          <w:tcPr>
            <w:tcW w:w="2880" w:type="dxa"/>
          </w:tcPr>
          <w:p w14:paraId="2CD7CD2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5.8</w:t>
            </w:r>
          </w:p>
        </w:tc>
      </w:tr>
      <w:tr w:rsidR="00330666" w:rsidRPr="00A91BBD" w14:paraId="530DA761" w14:textId="77777777">
        <w:tc>
          <w:tcPr>
            <w:tcW w:w="2880" w:type="dxa"/>
          </w:tcPr>
          <w:p w14:paraId="55F55FD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Debt_to_Income_Ratio</w:t>
            </w:r>
          </w:p>
        </w:tc>
        <w:tc>
          <w:tcPr>
            <w:tcW w:w="2880" w:type="dxa"/>
          </w:tcPr>
          <w:p w14:paraId="416999C9"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0B3D8B1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4A462E23" w14:textId="77777777">
        <w:tc>
          <w:tcPr>
            <w:tcW w:w="2880" w:type="dxa"/>
          </w:tcPr>
          <w:p w14:paraId="4DDB0CA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Employment_Status</w:t>
            </w:r>
          </w:p>
        </w:tc>
        <w:tc>
          <w:tcPr>
            <w:tcW w:w="2880" w:type="dxa"/>
          </w:tcPr>
          <w:p w14:paraId="67814964"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65E982A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0216B703" w14:textId="77777777">
        <w:tc>
          <w:tcPr>
            <w:tcW w:w="2880" w:type="dxa"/>
          </w:tcPr>
          <w:p w14:paraId="0164DD05"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Account_Tenure</w:t>
            </w:r>
          </w:p>
        </w:tc>
        <w:tc>
          <w:tcPr>
            <w:tcW w:w="2880" w:type="dxa"/>
          </w:tcPr>
          <w:p w14:paraId="157FB64D"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5F816543"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6D4E12C0" w14:textId="77777777">
        <w:tc>
          <w:tcPr>
            <w:tcW w:w="2880" w:type="dxa"/>
          </w:tcPr>
          <w:p w14:paraId="3C77AD08"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Credit_Card_Type</w:t>
            </w:r>
          </w:p>
        </w:tc>
        <w:tc>
          <w:tcPr>
            <w:tcW w:w="2880" w:type="dxa"/>
          </w:tcPr>
          <w:p w14:paraId="5635D59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6A4ED4F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59632CB4" w14:textId="77777777">
        <w:tc>
          <w:tcPr>
            <w:tcW w:w="2880" w:type="dxa"/>
          </w:tcPr>
          <w:p w14:paraId="673240F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w:t>
            </w:r>
          </w:p>
        </w:tc>
        <w:tc>
          <w:tcPr>
            <w:tcW w:w="2880" w:type="dxa"/>
          </w:tcPr>
          <w:p w14:paraId="0DF32F42"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45689D31"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3C92AFF5" w14:textId="77777777">
        <w:tc>
          <w:tcPr>
            <w:tcW w:w="2880" w:type="dxa"/>
          </w:tcPr>
          <w:p w14:paraId="4CB6CF4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Month_1</w:t>
            </w:r>
          </w:p>
        </w:tc>
        <w:tc>
          <w:tcPr>
            <w:tcW w:w="2880" w:type="dxa"/>
          </w:tcPr>
          <w:p w14:paraId="1C3BBBFB"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3AA73B1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6A720F2B" w14:textId="77777777">
        <w:tc>
          <w:tcPr>
            <w:tcW w:w="2880" w:type="dxa"/>
          </w:tcPr>
          <w:p w14:paraId="6275123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Month_2</w:t>
            </w:r>
          </w:p>
        </w:tc>
        <w:tc>
          <w:tcPr>
            <w:tcW w:w="2880" w:type="dxa"/>
          </w:tcPr>
          <w:p w14:paraId="40496588"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5AC8F529"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30380932" w14:textId="77777777">
        <w:tc>
          <w:tcPr>
            <w:tcW w:w="2880" w:type="dxa"/>
          </w:tcPr>
          <w:p w14:paraId="34BCC654"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Month_3</w:t>
            </w:r>
          </w:p>
        </w:tc>
        <w:tc>
          <w:tcPr>
            <w:tcW w:w="2880" w:type="dxa"/>
          </w:tcPr>
          <w:p w14:paraId="491158F6"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398EA40B"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56A303E2" w14:textId="77777777">
        <w:tc>
          <w:tcPr>
            <w:tcW w:w="2880" w:type="dxa"/>
          </w:tcPr>
          <w:p w14:paraId="70C59CC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Month_4</w:t>
            </w:r>
          </w:p>
        </w:tc>
        <w:tc>
          <w:tcPr>
            <w:tcW w:w="2880" w:type="dxa"/>
          </w:tcPr>
          <w:p w14:paraId="681C616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23D2521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265099A0" w14:textId="77777777">
        <w:tc>
          <w:tcPr>
            <w:tcW w:w="2880" w:type="dxa"/>
          </w:tcPr>
          <w:p w14:paraId="46D8C74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Month_5</w:t>
            </w:r>
          </w:p>
        </w:tc>
        <w:tc>
          <w:tcPr>
            <w:tcW w:w="2880" w:type="dxa"/>
          </w:tcPr>
          <w:p w14:paraId="0562926B"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3197C44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330666" w:rsidRPr="00A91BBD" w14:paraId="3AD6A005" w14:textId="77777777">
        <w:tc>
          <w:tcPr>
            <w:tcW w:w="2880" w:type="dxa"/>
          </w:tcPr>
          <w:p w14:paraId="7D2268D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Month_6</w:t>
            </w:r>
          </w:p>
        </w:tc>
        <w:tc>
          <w:tcPr>
            <w:tcW w:w="2880" w:type="dxa"/>
          </w:tcPr>
          <w:p w14:paraId="2C1BDDAA"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880" w:type="dxa"/>
          </w:tcPr>
          <w:p w14:paraId="44137E0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bl>
    <w:p w14:paraId="5E49CB1B" w14:textId="77777777" w:rsidR="00A91BBD" w:rsidRDefault="00A91BBD"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5B29C" w14:textId="7020469A"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Income and </w:t>
      </w:r>
      <w:proofErr w:type="spellStart"/>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w:t>
      </w:r>
      <w:r w:rsid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Balance</w:t>
      </w:r>
      <w:proofErr w:type="spellEnd"/>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columns showed the highest missing values. Missing values can be treated using imputation techniques such as mean or median replacement.</w:t>
      </w:r>
    </w:p>
    <w:p w14:paraId="7961FFDB" w14:textId="2FE46FC1" w:rsidR="00330666" w:rsidRPr="00A91BBD" w:rsidRDefault="00EE1BE7"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000000"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Numerical Summary</w:t>
      </w:r>
    </w:p>
    <w:tbl>
      <w:tblPr>
        <w:tblStyle w:val="TableGrid"/>
        <w:tblW w:w="0" w:type="auto"/>
        <w:tblLook w:val="04A0" w:firstRow="1" w:lastRow="0" w:firstColumn="1" w:lastColumn="0" w:noHBand="0" w:noVBand="1"/>
      </w:tblPr>
      <w:tblGrid>
        <w:gridCol w:w="2295"/>
        <w:gridCol w:w="1728"/>
        <w:gridCol w:w="1728"/>
        <w:gridCol w:w="1728"/>
        <w:gridCol w:w="1728"/>
      </w:tblGrid>
      <w:tr w:rsidR="00330666" w:rsidRPr="00A91BBD" w14:paraId="2F5298C9" w14:textId="77777777">
        <w:tc>
          <w:tcPr>
            <w:tcW w:w="1728" w:type="dxa"/>
          </w:tcPr>
          <w:p w14:paraId="3FA1780F"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w:t>
            </w:r>
          </w:p>
        </w:tc>
        <w:tc>
          <w:tcPr>
            <w:tcW w:w="1728" w:type="dxa"/>
          </w:tcPr>
          <w:p w14:paraId="3087A8E6"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w:t>
            </w:r>
          </w:p>
        </w:tc>
        <w:tc>
          <w:tcPr>
            <w:tcW w:w="1728" w:type="dxa"/>
          </w:tcPr>
          <w:p w14:paraId="5F67440A"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 Dev</w:t>
            </w:r>
          </w:p>
        </w:tc>
        <w:tc>
          <w:tcPr>
            <w:tcW w:w="1728" w:type="dxa"/>
          </w:tcPr>
          <w:p w14:paraId="17AA0E39"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w:t>
            </w:r>
          </w:p>
        </w:tc>
        <w:tc>
          <w:tcPr>
            <w:tcW w:w="1728" w:type="dxa"/>
          </w:tcPr>
          <w:p w14:paraId="71F06B55"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Maximum</w:t>
            </w:r>
          </w:p>
        </w:tc>
      </w:tr>
      <w:tr w:rsidR="00330666" w:rsidRPr="00A91BBD" w14:paraId="5D739268" w14:textId="77777777">
        <w:tc>
          <w:tcPr>
            <w:tcW w:w="1728" w:type="dxa"/>
          </w:tcPr>
          <w:p w14:paraId="0EBC2912"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c>
          <w:tcPr>
            <w:tcW w:w="1728" w:type="dxa"/>
          </w:tcPr>
          <w:p w14:paraId="6380470B"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46.27</w:t>
            </w:r>
          </w:p>
        </w:tc>
        <w:tc>
          <w:tcPr>
            <w:tcW w:w="1728" w:type="dxa"/>
          </w:tcPr>
          <w:p w14:paraId="4B3250FB"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16.19</w:t>
            </w:r>
          </w:p>
        </w:tc>
        <w:tc>
          <w:tcPr>
            <w:tcW w:w="1728" w:type="dxa"/>
          </w:tcPr>
          <w:p w14:paraId="64597ACF"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c>
          <w:tcPr>
            <w:tcW w:w="1728" w:type="dxa"/>
          </w:tcPr>
          <w:p w14:paraId="57C937E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74</w:t>
            </w:r>
          </w:p>
        </w:tc>
      </w:tr>
      <w:tr w:rsidR="00330666" w:rsidRPr="00A91BBD" w14:paraId="3C356E27" w14:textId="77777777">
        <w:tc>
          <w:tcPr>
            <w:tcW w:w="1728" w:type="dxa"/>
          </w:tcPr>
          <w:p w14:paraId="35C47DAB"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Income</w:t>
            </w:r>
          </w:p>
        </w:tc>
        <w:tc>
          <w:tcPr>
            <w:tcW w:w="1728" w:type="dxa"/>
          </w:tcPr>
          <w:p w14:paraId="4E15D373"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108323.59</w:t>
            </w:r>
          </w:p>
        </w:tc>
        <w:tc>
          <w:tcPr>
            <w:tcW w:w="1728" w:type="dxa"/>
          </w:tcPr>
          <w:p w14:paraId="365DC3CF"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51523.39</w:t>
            </w:r>
          </w:p>
        </w:tc>
        <w:tc>
          <w:tcPr>
            <w:tcW w:w="1728" w:type="dxa"/>
          </w:tcPr>
          <w:p w14:paraId="462DBEA8"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15404</w:t>
            </w:r>
          </w:p>
        </w:tc>
        <w:tc>
          <w:tcPr>
            <w:tcW w:w="1728" w:type="dxa"/>
          </w:tcPr>
          <w:p w14:paraId="63F8006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199943</w:t>
            </w:r>
          </w:p>
        </w:tc>
      </w:tr>
      <w:tr w:rsidR="00330666" w:rsidRPr="00A91BBD" w14:paraId="15BFD2B6" w14:textId="77777777">
        <w:tc>
          <w:tcPr>
            <w:tcW w:w="1728" w:type="dxa"/>
          </w:tcPr>
          <w:p w14:paraId="68CFA11D"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Credit_Score</w:t>
            </w:r>
          </w:p>
        </w:tc>
        <w:tc>
          <w:tcPr>
            <w:tcW w:w="1728" w:type="dxa"/>
          </w:tcPr>
          <w:p w14:paraId="0064B24D"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577.75</w:t>
            </w:r>
          </w:p>
        </w:tc>
        <w:tc>
          <w:tcPr>
            <w:tcW w:w="1728" w:type="dxa"/>
          </w:tcPr>
          <w:p w14:paraId="3218E281"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168.54</w:t>
            </w:r>
          </w:p>
        </w:tc>
        <w:tc>
          <w:tcPr>
            <w:tcW w:w="1728" w:type="dxa"/>
          </w:tcPr>
          <w:p w14:paraId="7FB640F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301</w:t>
            </w:r>
          </w:p>
        </w:tc>
        <w:tc>
          <w:tcPr>
            <w:tcW w:w="1728" w:type="dxa"/>
          </w:tcPr>
          <w:p w14:paraId="0DE7EEC6"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847</w:t>
            </w:r>
          </w:p>
        </w:tc>
      </w:tr>
      <w:tr w:rsidR="00330666" w:rsidRPr="00A91BBD" w14:paraId="1C5CAA0C" w14:textId="77777777">
        <w:tc>
          <w:tcPr>
            <w:tcW w:w="1728" w:type="dxa"/>
          </w:tcPr>
          <w:p w14:paraId="7B034D1B"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Credit_Utilization</w:t>
            </w:r>
          </w:p>
        </w:tc>
        <w:tc>
          <w:tcPr>
            <w:tcW w:w="1728" w:type="dxa"/>
          </w:tcPr>
          <w:p w14:paraId="48B1FF7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0.49</w:t>
            </w:r>
          </w:p>
        </w:tc>
        <w:tc>
          <w:tcPr>
            <w:tcW w:w="1728" w:type="dxa"/>
          </w:tcPr>
          <w:p w14:paraId="6FA25F6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p>
        </w:tc>
        <w:tc>
          <w:tcPr>
            <w:tcW w:w="1728" w:type="dxa"/>
          </w:tcPr>
          <w:p w14:paraId="4332F731"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0.05</w:t>
            </w:r>
          </w:p>
        </w:tc>
        <w:tc>
          <w:tcPr>
            <w:tcW w:w="1728" w:type="dxa"/>
          </w:tcPr>
          <w:p w14:paraId="1541E78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w:t>
            </w:r>
          </w:p>
        </w:tc>
      </w:tr>
      <w:tr w:rsidR="00330666" w:rsidRPr="00A91BBD" w14:paraId="16354417" w14:textId="77777777">
        <w:tc>
          <w:tcPr>
            <w:tcW w:w="1728" w:type="dxa"/>
          </w:tcPr>
          <w:p w14:paraId="29F44D13"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Missed_Payments</w:t>
            </w:r>
          </w:p>
        </w:tc>
        <w:tc>
          <w:tcPr>
            <w:tcW w:w="1728" w:type="dxa"/>
          </w:tcPr>
          <w:p w14:paraId="1C3DAD05"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2.97</w:t>
            </w:r>
          </w:p>
        </w:tc>
        <w:tc>
          <w:tcPr>
            <w:tcW w:w="1728" w:type="dxa"/>
          </w:tcPr>
          <w:p w14:paraId="0523478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1.95</w:t>
            </w:r>
          </w:p>
        </w:tc>
        <w:tc>
          <w:tcPr>
            <w:tcW w:w="1728" w:type="dxa"/>
          </w:tcPr>
          <w:p w14:paraId="357AB332"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1728" w:type="dxa"/>
          </w:tcPr>
          <w:p w14:paraId="3F3959C2"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330666" w:rsidRPr="00A91BBD" w14:paraId="612CFEDE" w14:textId="77777777">
        <w:tc>
          <w:tcPr>
            <w:tcW w:w="1728" w:type="dxa"/>
          </w:tcPr>
          <w:p w14:paraId="1481ED51"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Delinquent_Account</w:t>
            </w:r>
          </w:p>
        </w:tc>
        <w:tc>
          <w:tcPr>
            <w:tcW w:w="1728" w:type="dxa"/>
          </w:tcPr>
          <w:p w14:paraId="5779F06D"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0.16</w:t>
            </w:r>
          </w:p>
        </w:tc>
        <w:tc>
          <w:tcPr>
            <w:tcW w:w="1728" w:type="dxa"/>
          </w:tcPr>
          <w:p w14:paraId="7C0961A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0.37</w:t>
            </w:r>
          </w:p>
        </w:tc>
        <w:tc>
          <w:tcPr>
            <w:tcW w:w="1728" w:type="dxa"/>
          </w:tcPr>
          <w:p w14:paraId="0EF5597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1728" w:type="dxa"/>
          </w:tcPr>
          <w:p w14:paraId="75769487"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r>
      <w:tr w:rsidR="00330666" w:rsidRPr="00A91BBD" w14:paraId="31BAEA71" w14:textId="77777777">
        <w:tc>
          <w:tcPr>
            <w:tcW w:w="1728" w:type="dxa"/>
          </w:tcPr>
          <w:p w14:paraId="163A865C"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Loan_Balance</w:t>
            </w:r>
          </w:p>
        </w:tc>
        <w:tc>
          <w:tcPr>
            <w:tcW w:w="1728" w:type="dxa"/>
          </w:tcPr>
          <w:p w14:paraId="5E4126A0"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48487.48</w:t>
            </w:r>
          </w:p>
        </w:tc>
        <w:tc>
          <w:tcPr>
            <w:tcW w:w="1728" w:type="dxa"/>
          </w:tcPr>
          <w:p w14:paraId="0473B29A"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28536.52</w:t>
            </w:r>
          </w:p>
        </w:tc>
        <w:tc>
          <w:tcPr>
            <w:tcW w:w="1728" w:type="dxa"/>
          </w:tcPr>
          <w:p w14:paraId="659775B1"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612</w:t>
            </w:r>
          </w:p>
        </w:tc>
        <w:tc>
          <w:tcPr>
            <w:tcW w:w="1728" w:type="dxa"/>
          </w:tcPr>
          <w:p w14:paraId="7E8AE688"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99620</w:t>
            </w:r>
          </w:p>
        </w:tc>
      </w:tr>
      <w:tr w:rsidR="00330666" w:rsidRPr="00A91BBD" w14:paraId="084A5388" w14:textId="77777777">
        <w:tc>
          <w:tcPr>
            <w:tcW w:w="1728" w:type="dxa"/>
          </w:tcPr>
          <w:p w14:paraId="6AC0AE6A"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Debt_to_Income_Ratio</w:t>
            </w:r>
          </w:p>
        </w:tc>
        <w:tc>
          <w:tcPr>
            <w:tcW w:w="1728" w:type="dxa"/>
          </w:tcPr>
          <w:p w14:paraId="7CF00FA4"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
        </w:tc>
        <w:tc>
          <w:tcPr>
            <w:tcW w:w="1728" w:type="dxa"/>
          </w:tcPr>
          <w:p w14:paraId="2094FF71"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0.09</w:t>
            </w:r>
          </w:p>
        </w:tc>
        <w:tc>
          <w:tcPr>
            <w:tcW w:w="1728" w:type="dxa"/>
          </w:tcPr>
          <w:p w14:paraId="0F184515"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c>
        <w:tc>
          <w:tcPr>
            <w:tcW w:w="1728" w:type="dxa"/>
          </w:tcPr>
          <w:p w14:paraId="311EDE7E"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0.55</w:t>
            </w:r>
          </w:p>
        </w:tc>
      </w:tr>
      <w:tr w:rsidR="00330666" w:rsidRPr="00A91BBD" w14:paraId="59BA11ED" w14:textId="77777777">
        <w:tc>
          <w:tcPr>
            <w:tcW w:w="1728" w:type="dxa"/>
          </w:tcPr>
          <w:p w14:paraId="26732E06"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Account_Tenure</w:t>
            </w:r>
          </w:p>
        </w:tc>
        <w:tc>
          <w:tcPr>
            <w:tcW w:w="1728" w:type="dxa"/>
          </w:tcPr>
          <w:p w14:paraId="2BB956B3"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9.74</w:t>
            </w:r>
          </w:p>
        </w:tc>
        <w:tc>
          <w:tcPr>
            <w:tcW w:w="1728" w:type="dxa"/>
          </w:tcPr>
          <w:p w14:paraId="003FE58D"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5.92</w:t>
            </w:r>
          </w:p>
        </w:tc>
        <w:tc>
          <w:tcPr>
            <w:tcW w:w="1728" w:type="dxa"/>
          </w:tcPr>
          <w:p w14:paraId="2E560181"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1728" w:type="dxa"/>
          </w:tcPr>
          <w:p w14:paraId="34847CF2"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bl>
    <w:p w14:paraId="524E8BE9" w14:textId="77777777" w:rsidR="00330666" w:rsidRPr="00A91BBD" w:rsidRDefault="00000000"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Distribution Analysis</w:t>
      </w:r>
    </w:p>
    <w:p w14:paraId="2A5A492E" w14:textId="77777777" w:rsidR="00330666" w:rsidRPr="00A91BBD" w:rsidRDefault="00000000" w:rsidP="00A91BBD">
      <w:pPr>
        <w:pStyle w:val="Heading3"/>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Employment Status Distribution</w:t>
      </w:r>
    </w:p>
    <w:p w14:paraId="64B633E3"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Employed: 163 customers</w:t>
      </w:r>
    </w:p>
    <w:p w14:paraId="3CF184ED"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Unemployed: 93 customers</w:t>
      </w:r>
    </w:p>
    <w:p w14:paraId="18853C6F"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retired: 87 customers</w:t>
      </w:r>
    </w:p>
    <w:p w14:paraId="4A6C3AFA"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Self-employed: 80 customers</w:t>
      </w:r>
    </w:p>
    <w:p w14:paraId="351F5BB1"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employed: 77 customers</w:t>
      </w:r>
    </w:p>
    <w:p w14:paraId="0F0D6B19" w14:textId="77777777" w:rsidR="00330666" w:rsidRPr="00A91BBD" w:rsidRDefault="00000000" w:rsidP="00A91BBD">
      <w:pPr>
        <w:pStyle w:val="Heading3"/>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 Card Type Distribution</w:t>
      </w:r>
    </w:p>
    <w:p w14:paraId="10D250BD"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Gold: 118 customers</w:t>
      </w:r>
    </w:p>
    <w:p w14:paraId="6F700E0B"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112 customers</w:t>
      </w:r>
    </w:p>
    <w:p w14:paraId="38D79C5B"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108 customers</w:t>
      </w:r>
    </w:p>
    <w:p w14:paraId="42961950"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86 customers</w:t>
      </w:r>
    </w:p>
    <w:p w14:paraId="1355EC21"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Platinum: 76 customers</w:t>
      </w:r>
    </w:p>
    <w:p w14:paraId="62506E33" w14:textId="77777777" w:rsidR="00330666" w:rsidRPr="00A91BBD" w:rsidRDefault="00000000" w:rsidP="00A91BBD">
      <w:pPr>
        <w:pStyle w:val="Heading3"/>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Distribution</w:t>
      </w:r>
    </w:p>
    <w:p w14:paraId="42A08DEB"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Angeles: 107 customers</w:t>
      </w:r>
    </w:p>
    <w:p w14:paraId="24713FB9"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Phoenix: 103 customers</w:t>
      </w:r>
    </w:p>
    <w:p w14:paraId="27A65D65"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Chicago: 103 customers</w:t>
      </w:r>
    </w:p>
    <w:p w14:paraId="3459C695"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Houston: 95 customers</w:t>
      </w:r>
    </w:p>
    <w:p w14:paraId="73240244"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York: 92 customers</w:t>
      </w:r>
    </w:p>
    <w:p w14:paraId="4777D720" w14:textId="77777777" w:rsidR="00330666" w:rsidRPr="00A91BBD" w:rsidRDefault="00000000"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Key Findings and Risk Indicators</w:t>
      </w:r>
    </w:p>
    <w:p w14:paraId="5B84BA2B"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customer credit score is 577, indicating medium credit health.</w:t>
      </w:r>
    </w:p>
    <w:p w14:paraId="0DE6F1C5"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debt-to-income ratio is 0.30, showing moderate financial burden.</w:t>
      </w:r>
    </w:p>
    <w:p w14:paraId="6FD5C67D"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 with higher missed payments are more likely to become delinquent.</w:t>
      </w:r>
    </w:p>
    <w:p w14:paraId="772CA4E4"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Income and loan balance variations indicate different financial risk segments.</w:t>
      </w:r>
    </w:p>
    <w:p w14:paraId="06BEA5DC"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Employment inconsistencies such as 'Employed' and 'employed' indicate data standardization issues.</w:t>
      </w:r>
    </w:p>
    <w:p w14:paraId="5AED931B"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 utilization above recommended levels may increase delinquency risk.</w:t>
      </w:r>
    </w:p>
    <w:p w14:paraId="4CE72E31" w14:textId="77777777" w:rsidR="00EE1BE7" w:rsidRDefault="00EE1BE7"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A7E25B" w14:textId="77777777" w:rsidR="00EE1BE7" w:rsidRDefault="00EE1BE7"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3156C3" w14:textId="5BE3DD26" w:rsidR="00330666" w:rsidRPr="00A91BBD" w:rsidRDefault="00000000"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AI &amp; GenAI Usage</w:t>
      </w:r>
    </w:p>
    <w:p w14:paraId="6ADA5C84"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tools were used to assist in summarizing the dataset, identifying missing value patterns, and generating insights from the EDA process.</w:t>
      </w:r>
    </w:p>
    <w:p w14:paraId="561C2073"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 key patterns in the dataset and identify anomalies.</w:t>
      </w:r>
    </w:p>
    <w:p w14:paraId="1015B638"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Suggest strategies for handling missing values in financial datasets.</w:t>
      </w:r>
    </w:p>
    <w:p w14:paraId="2BFC3F0A"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potential risk indicators associated with delinquent accounts.</w:t>
      </w:r>
    </w:p>
    <w:p w14:paraId="070B1B0F" w14:textId="77777777" w:rsidR="00330666" w:rsidRPr="00A91BBD" w:rsidRDefault="00000000" w:rsidP="00A91BBD">
      <w:pPr>
        <w:pStyle w:val="Heading2"/>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Conclusion &amp; Next Steps</w:t>
      </w:r>
    </w:p>
    <w:p w14:paraId="5019B94F" w14:textId="77777777" w:rsidR="00330666" w:rsidRPr="00A91BBD" w:rsidRDefault="00000000" w:rsidP="00A91BB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EDA identified several important patterns and data quality issues within the delinquency dataset. Missing values, inconsistent categorical labels, and customer financial behaviors were analyzed to support predictive modeling. Further preprocessing, feature engineering, and machine learning model development are recommended as next steps.</w:t>
      </w:r>
    </w:p>
    <w:p w14:paraId="05E6E1A5"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data cleaning and standardization.</w:t>
      </w:r>
    </w:p>
    <w:p w14:paraId="056B3789"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feature engineering techniques.</w:t>
      </w:r>
    </w:p>
    <w:p w14:paraId="7D3E25E8"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predictive models for delinquency classification.</w:t>
      </w:r>
    </w:p>
    <w:p w14:paraId="54413CC0"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high-risk customer groups.</w:t>
      </w:r>
    </w:p>
    <w:p w14:paraId="65C47B2C" w14:textId="77777777" w:rsidR="00330666" w:rsidRPr="00A91BBD" w:rsidRDefault="00000000" w:rsidP="00A91BBD">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B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data collection and governance processes.</w:t>
      </w:r>
    </w:p>
    <w:sectPr w:rsidR="00330666" w:rsidRPr="00A91BBD" w:rsidSect="00A9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342632">
    <w:abstractNumId w:val="8"/>
  </w:num>
  <w:num w:numId="2" w16cid:durableId="1778678905">
    <w:abstractNumId w:val="6"/>
  </w:num>
  <w:num w:numId="3" w16cid:durableId="1434786111">
    <w:abstractNumId w:val="5"/>
  </w:num>
  <w:num w:numId="4" w16cid:durableId="225148739">
    <w:abstractNumId w:val="4"/>
  </w:num>
  <w:num w:numId="5" w16cid:durableId="1476484986">
    <w:abstractNumId w:val="7"/>
  </w:num>
  <w:num w:numId="6" w16cid:durableId="894466336">
    <w:abstractNumId w:val="3"/>
  </w:num>
  <w:num w:numId="7" w16cid:durableId="1527256684">
    <w:abstractNumId w:val="2"/>
  </w:num>
  <w:num w:numId="8" w16cid:durableId="1277448394">
    <w:abstractNumId w:val="1"/>
  </w:num>
  <w:num w:numId="9" w16cid:durableId="151677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808"/>
    <w:rsid w:val="0029639D"/>
    <w:rsid w:val="00326F90"/>
    <w:rsid w:val="00330666"/>
    <w:rsid w:val="00930C4A"/>
    <w:rsid w:val="00A91BBD"/>
    <w:rsid w:val="00AA1D8D"/>
    <w:rsid w:val="00B47730"/>
    <w:rsid w:val="00CB0664"/>
    <w:rsid w:val="00EE1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8E2BB"/>
  <w14:defaultImageDpi w14:val="300"/>
  <w15:docId w15:val="{9E9188F5-43F0-4786-B293-18587782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PRACHI PATHARE</cp:lastModifiedBy>
  <cp:revision>3</cp:revision>
  <dcterms:created xsi:type="dcterms:W3CDTF">2013-12-23T23:15:00Z</dcterms:created>
  <dcterms:modified xsi:type="dcterms:W3CDTF">2026-05-21T07:21:00Z</dcterms:modified>
  <cp:category/>
</cp:coreProperties>
</file>